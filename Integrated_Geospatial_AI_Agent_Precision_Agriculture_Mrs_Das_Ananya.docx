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6"/>
        </w:rPr>
        <w:t>Integrated Geospatial AI Agent Framework for Precision Agriculture Decision Support System</w:t>
        <w:br/>
      </w:r>
    </w:p>
    <w:p>
      <w:pPr>
        <w:jc w:val="center"/>
      </w:pPr>
      <w:r>
        <w:rPr>
          <w:rFonts w:ascii="Times New Roman" w:hAnsi="Times New Roman"/>
          <w:sz w:val="26"/>
        </w:rPr>
        <w:t>A Project Report Submitted for</w:t>
        <w:br/>
        <w:t>Machine Learning For Predictive Analytics</w:t>
        <w:br/>
        <w:t>(Course Code: CUML-1021)</w:t>
        <w:br/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45920" cy="1645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_Im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/>
          <w:sz w:val="26"/>
        </w:rPr>
        <w:br/>
        <w:t>Submitted by:</w:t>
        <w:br/>
        <w:t>NIKHIL KUMAR (Reg. No. 230301120475)</w:t>
        <w:br/>
        <w:br/>
      </w:r>
    </w:p>
    <w:p>
      <w:pPr>
        <w:jc w:val="center"/>
      </w:pPr>
      <w:r>
        <w:rPr>
          <w:rFonts w:ascii="Times New Roman" w:hAnsi="Times New Roman"/>
          <w:b/>
          <w:sz w:val="26"/>
        </w:rPr>
        <w:t>Under the Supervision of:</w:t>
        <w:br/>
        <w:t>Mrs. Das Ananya</w:t>
        <w:br/>
        <w:t>Assoc. Professor, Dept. of CSE, SoET</w:t>
        <w:br/>
        <w:br/>
      </w:r>
    </w:p>
    <w:p>
      <w:pPr>
        <w:jc w:val="center"/>
      </w:pPr>
      <w:r>
        <w:rPr>
          <w:rFonts w:ascii="Times New Roman" w:hAnsi="Times New Roman"/>
          <w:b/>
          <w:sz w:val="22"/>
        </w:rPr>
        <w:t>DEPARTMENT OF COMPUTER SCIENCE AND ENGINEERING</w:t>
        <w:br/>
        <w:t>SCHOOL OF ENGINEERING AND TECHNOLOGY</w:t>
        <w:br/>
        <w:t>BHUBANESWAR CAMPUS</w:t>
        <w:br/>
        <w:t>CENTURION UNIVERSITY OF TECHNOLOGY AND MANAGEMENT</w:t>
        <w:br/>
        <w:t>ODISHA</w:t>
        <w:br/>
        <w:t>JULY 2025 / NOVEMBER 2025</w:t>
      </w:r>
    </w:p>
    <w:p>
      <w:r>
        <w:br w:type="page"/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DEPARTMENT OF COMPUTER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SCIENCE AND ENGINEERING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SCHOOL OF ENGINEERING AND TECHNOLOGY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BHUBANESW AR CAMPUS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BONAFIDE CERTIFICATE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Certified that this project report ” Integrated Geospatial AI Agent Framework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for precision Agriculture Decision Support System” is the bonafide work of “ All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The Members ” who carried out the project work under my supervision. This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is to certify that this project has not been carried out earlier in this institute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and the university to the best of my knowledge.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Assoc. Professor, Dept. of CSE, SoET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Certified that the project mentioned above has been duly carried out as per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the college’s norms and the university’s statutes.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Dr. Sujata Chakravarty Mr. Rajkumar Mohanta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Dean, SoET HoD, Dept. of CSE, SoET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i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(Mrs. Das Ananya)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DECLARATION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We hereby declare that the project entitled “ Integrated Geospatial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AI Agent Framework for precision Agriculture Decision Support Sys-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tem ” submitted for the “Project” of 5 th semester B. Tech in Com-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puter Science and Engineering our original work and the project has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not formed the basis for the award of any Degree / Diploma or any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other similar titles in any other University / Institute.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ii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Place: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Date: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Student Name: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Student signature: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Reg no: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ACKNOWLEDGEMENTS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Sir, Department of Computer Science and Engineering, SoET, Bhubaneswar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Campus, who guided me into the intricacies of this project noncha-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lantly with matchless magnanimity.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partment of Computer Science and Engineering, SoET, Bhubaneswar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Campus and Dr. Sujata Chakrabarty, Dean, School of Engineering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and Technology, Bhubaneswar Campus for extending their support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during the course of this investigation.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We would be failing in my duty if we didn’t acknowledge the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cooperation rendered during various stages of image interpretation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by Mrs. Das Ananya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We are highly grateful to Mrs. Das Ananya who evinced keen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interest and invaluable support in the progress and successful com-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pletion of our project work.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We are indebted to Mrs. Das Ananya for their constant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encouragement, cooperation, and help. Words of gratitude are not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enough to describe the accommodation and fortitude that they have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shown throughout our endeavor.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iii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We thank Prof. Raj Kumar Mohanta, Head of the Dept. of De-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Student Name :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We wish to express our profound and sincere gratitude to Prof.Sunil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Place: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Date: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Reg no :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Student Signature: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Abstract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This project,’” Integrated Geospatial AI Agent Framework for preci-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sion Agriculture Decision Support System”, focuses on improving farming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decisions by using artificial intelligence and machine learning. The system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works with a combined dataset that includes geospatial information, soil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data, weather records, sensor readings, remote sensing indices, and yield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details. By analyzing this multi-source data, the project aims to predict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crop yield, monitor plant health, detect stress or diseases, and provide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recommendations for irrigation and fertilizer management.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Machine learning models such as Random Forest, XGBoost, and deep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learning methods are applied to process the dataset and generate accu-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rate predictions. The study shows that integrating satellite-based indices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(NDVI, EVI, SAVI), soil health parameters (moisture, nutrients, pH), and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weather data (rainfall, temperature, humidity) leads to better results than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using any single data source.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The system can help farmers and agricultural experts make data-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driven, timely, and cost-effective decisions, which supports higher pro-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ductivity, resource optimization, and sustainable farming practices.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iv</w:t>
      </w:r>
    </w:p>
    <w:p>
      <w:r>
        <w:br w:type="page"/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Figure 1: Abstract Flow Of Project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v</w:t>
      </w:r>
    </w:p>
    <w:p>
      <w:pPr>
        <w:spacing w:before="20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029200" cy="7543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6_img_1_Im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543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Contents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Bonafide Certificate i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Declaration ii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Acknowledgements iii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Abstract iv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1 Introduction 7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2 Literature Survey and Dataset 8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3 Methodology 10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sz w:val="24"/>
        </w:rPr>
        <w:t>3.1 Workflow Diagram . . . . . . . . . . . . . . . . . . . . . . . 10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sz w:val="24"/>
        </w:rPr>
        <w:t>3.2 Data Collection . . . . . . . . . . . . . . . . . . . . . . . . . 13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sz w:val="24"/>
        </w:rPr>
        <w:t>3.3 Data Preprocessing and Feature Engineering . . . . . . . . 13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sz w:val="24"/>
        </w:rPr>
        <w:t>3.4 Exploratory Data Analysis (EDA) . . . . . . . . . . . . . . 13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sz w:val="24"/>
        </w:rPr>
        <w:t>3.5 Model Training . . . . . . . . . . . . . . . . . . . . . . . . . 14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sz w:val="24"/>
        </w:rPr>
        <w:t>3.6 Model Validation Evaluation . . . . . . . . . . . . . . . . . 14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sz w:val="24"/>
        </w:rPr>
        <w:t>3.7 Decision Support System (DSS) . . . . . . . . . . . . . . . . 14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sz w:val="24"/>
        </w:rPr>
        <w:t>3.8 Deployment and Future Integration . . . . . . . . . . . . . . 15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4 Model-Wise Explanation 15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5 Result and Evaluation 17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sz w:val="24"/>
        </w:rPr>
        <w:t>5.1 Decision Support System (DSS) . . . . . . . . . . . . . . . . 20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5.1.1 DSS Workflow Diagram . . . . . . . . . . . . . . . . 20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5.1.2 Objective . . . . . . . . . . . . . . . . . . . . . . . . 20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5.1.3 Key Functions . . . . . . . . . . . . . . . . . . . . . 20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6 Conclusion and Future Work 22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7 References 25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List of Figures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1 Abstract Flow Of Project . . . . . . . . . . . . . . . . . . . v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2 Geospatial AI Framework . . . . . . . . . . . . . . . . . . . 7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3 AI Agriculture Methodology . . . . . . . . . . . . . . . . . . 11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4 Data Processing Workflow . . . . . . . . . . . . . . . . . . . 12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5 Result And Evaluation . . . . . . . . . . . . . . . . . . . . . 18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6 DSS FLOW . . . . . . . . . . . . . . . . . . . . . . . . . . . 21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7 DSS FLOW . . . . . . . . . . . . . . . . . . . . . . . . . . . 24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List of Tables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1 Summary of Reviewed Research Studies with Borders . . . 8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2 Performance Summary of AI-Based Agricultural Prediction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Models . . . . . . . . . . . . . . . . . . . . . . . . . . . . . . 14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3 Model Summary for Crop Stress Level Prediction . . . . . . 15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4 Model Summary for Crop Disease Detection . . . . . . . . . 16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5 Model Summary for Soil Fertility Prediction . . . . . . . . . 16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6 Model Summary for Irrigation Recommendation System . . 16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7 Model Summary for Nitrogen Requirement Prediction . . . 17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9 Performance Summary of AI-Based Agricultural Models . . 18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6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1 Introduction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Agriculture, the backbone of human sustenance, is facing numerous modern-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day challenges, including climate variability, unpredictable weather, soil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degradation, pest infestation, and inefficient management of water and fer-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tilizers. These issues not only reduce crop productivity but also threaten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food security and economic stability in many regions. In the era of digital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transformation, the integration of Artificial Intelligence (AI) and Geospa-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tial Technologies offers a promising pathway toward precision agricul-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ture—a practice that aims to optimize farming through data-driven in-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sights and intelligent decision-making systems.[1]. The proposed project,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Figure 2: Geospatial AI Framework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titled “Integrated Geospatial AI Agent Framework for Precision Agri-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culture Decision Support System”, focuses on developing an intelligent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platform that assists farmers and agricultural experts in real-time, data-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backed decision-making. The system leverages Geospatial Data (satellite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imagery, GPS data, and remote sensing inputs) and Machine Learning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(ML) models to analyze crucial agricultural parameters such as soil fer-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tility, crop health, rainfall patterns, and temperature variations.[2]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By interpreting this data, the AI-driven system can provide actionable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insights, such as: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•Which crop is best suited for a specific location based on soil and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climate conditions.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•Optimal irrigation scheduling, ensuring water is used efficiently with-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out wastage.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•Early detection of pest attacks or crop diseases, enabling timely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intervention.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•Strategies to improve crop yield while minimizing the use of fertiliz-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ers and other resources.[3]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At the core of this system lies the AI Agent, functioning as a smart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digital assistant. It continuously gathers, processes, and analyzes geospa-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tial and environmental data to produce real-time recommendations. The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7</w:t>
      </w:r>
    </w:p>
    <w:p>
      <w:pPr>
        <w:spacing w:before="20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029200" cy="3352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9_img_1_Im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AI agent integrates data from multiple sources, applies predictive analyt-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ics, and delivers insights via a Decision Support System (DSS) designed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for both farmers and policy makers.[4]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By combining Geospatial Technology, Artificial Intelligence, and De-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cision Science, the proposed framework aims to transform conventional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farming into smart, sustainable, and resource-efficient agriculture. The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model emphasizes:[5]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•Enhanced crop productivity through accurate prediction and adap-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tive recommendations.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•Reduced resource wastage by optimizing the use of water, fertilizers,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and pesticides.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•Sustainable agricultural practices that maintain environmental balance.[6]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Ultimately, the Integrated Geospatial AI Agent Framework contributes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to the global goals of precision agriculture by bridging the gap between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field-level challenges and data-driven agricultural intelligence. It serves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as a scalable, adaptive, and practical solution for developing smart farm-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ing ecosystems, especially in regions dependent on traditional agricultural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methods.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2 Literature Survey and Dataset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S.No Title / Year /PublicationAuthors Objective Data / Tools Techniques /ModelsMetrics OutputType Limitations Key Findings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1 RS &amp; GeospatialTech for Fruit/NutCrops (2010),MDPI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Panda et al. Review SSCM &amp;geospatial techQuickBird,Landsat, LI-DAR, GIS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Spatial Analysis N/A Conceptual No ML, notcrop-specificRS/GIS useful forSSCM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2 Crop MonitoringSystem (2020),JEE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Kokhan etal. Design conceptualmonitoring systemUAV, SatelliteRS, UMLUML-basedmodelingN/A System De-sign No validation,no ML Framework for spa-tial systems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3 Geospatial Techfor Crops &amp; Soils(2020), Springer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Mitran et al. Review of geospa-tial tech RS, GIS, GPS,NDVI, LAIConceptual Re-view N/A TechOverviewNo benchmark-ing Highlights strategicrole of tech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4 Crop Loss Detec-tion (2021), PLOSONE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Hiremath etal. Detect crop loss NDVI, Landsat-7 RF, GBDT,MLP AUC=0.688 BinaryClass. Label noise, im-balance RF best with NDVIimputation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5 Geospatial Techfor Disease Control(2021), Ind. Phy-topath.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Roberts etal. Disease monitoring GIS, Cloud RS GIS-RS integra-tion N/A Conceptual No ML, no test-ing Biocontrols reducepesticides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6 Geospatial Techfor Crops &amp; Soils(2021), Springer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Mitran et al. Overview of tools RS, GPS, UAVs Review N/A Conceptual No case studies Broad geospatialuse in agri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7 GNN-RNN forYield Prediction(2022), AAAI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Fan et al. Predict crop yield Climate, Soildata GNN-RNN,CNN, RNNRMSE, R²Regression Overfitting risk GNN-RNN im-proved by∼10%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8 ML for Crop Yield(2023), arXivPathak et al. Pixel-level yieldpredictionSentinel-2,Weather, DEMEarly Fusion,DL R², RMSE Regression Region-specific Scalable, accuratefusion model9 Rice Yield Estima-tion (2024), MDPILiu et al. Estimate rice yield NDVI(2001–2020)RFR, SVR,BPNN R²=0.65 Regression NDVI variation RFR fusion gener-alized well10 Mapping CropTypes (2024),IJCDS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Khan et al. Crop classification Sentinel-2 Random Forest Accuracy,KappaMulti-class Yearly retrain-ing High mapping ac-curacy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11 Crop Health Class.(2024), ISPRSJudith et al. Health classifica-tion NDVI FCNN Acc=97.8% Multi-class NDVI variabil-ity High accuracy(97.8%)12 Sentinel-1 SARCrop Mapping(2025), MDPI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Tsuchiya &amp;SonobeCompare DL mod-els Sentinel-1 SAR LSTM, GRU,TCN Acc=85.7% Multi-class No optical fu-sion TCN+Attentionbest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13 GeoAI Review(2025), IEEE JS-TARS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Boutayeb etal. ML in GIS + RS RS, GIS, Bigdata CNNs, RF,SVM N/A Review No experiments GeoAI trends &amp;challenges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14 RS + Biocon-trol DSS (2025),Springer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Roberts &amp;MitranRS-guided diseasecontrol RS, GIS, DSS Conceptual DSS N/A Conceptual No testing Promotes low-inputsystems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15 Wheat Yield Pre-diction (2025),MDPI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Ishaq et al. Predict yield w/ RS+ ML Satellite + AP-SIM LSTM, RF RMSE=250.68Regression Complex traitintegrationLSTM best with RS+ traits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Table 1: Summary of Reviewed Research Studies with Borders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8</w:t>
      </w:r>
    </w:p>
    <w:p>
      <w:r>
        <w:br w:type="page"/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[a]. RS Geospatial Tech for Fruit/Nut Crops — Panda et al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*Objective: Reviewed how Remote Sensing (RS) and Geospatial technol-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ogy are used in fruit and nut crop management.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*Tools Used: QuickBird, Landsat, LIDAR, GIS.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*Techniques: Spatial data analysis and mapping. *Findings: RS and GIS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are very helpful for studying orchards and monitoring crop growth.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* Limitations: The study didn’t include crop-specific or ML-based appli-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cations.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[b].Improved Approach to Crop Monitoring — Kokhan et al.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* Objective: Designed a conceptual model for monitoring crops using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modern data tools.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*Tools Used: UAV and satellite remote sensing, UML diagrams.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*Techniques: Conceptual modeling and system design.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*Findings: Provides a structure for future crop monitoring systems.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*Limitations: No machine learning or field validation — only a theoretical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framework.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[C] Geospatial Tech for Crops and Soils — Mitran, Meena Chakraborty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* Objective: Surveyed how GIS, GPS, and remote sensing are used in soil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and crop management.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*Tools Used: RS, GIS, GPS, NDVI, LAI, soil mapping.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*Techniques: Review and conceptual framework.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*Findings: Highlights the wide use of geospatial tools for better soil and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crop management.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*Limitations: The study is broad and lacks detailed ML implementation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or quantitative analysis.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[D]. Crop Loss Detection at Field Parcel Level — Hiremath et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al.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*Objective: Detect crop loss using satellite imagery and machine learning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models.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*Tools Used: NDVI data from Landsat-7 and Finnish crop datasets.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*Techniques: Random Forest (RF), Gradient Boosted Decision Trees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(GBDT), Logistic Regression, MLP.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*Findings: Random Forest performed best; NDVI imputation worked well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to fill missing data.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*Limitations: Label noise and missing NDVI values reduced accuracy.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[E] Precision Agriculture and Geospatial Techniques — Roberts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et al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. * Objective: Developed a conceptual GIS-RS integrated system for sus-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tainable crop disease monitoring.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* Tools Used: GIS, cloud-based RS platforms, biocontrol data.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* Techniques: Conceptual integration of GIS and remote sensing.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* Findings: Combining biocontrol and geoinformatics can reduce disease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9</w:t>
      </w:r>
    </w:p>
    <w:p>
      <w:r>
        <w:br w:type="page"/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spread effectively.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ML model applied.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Overall Summary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Across the reviewed works, researchers have focused on using geospatial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technologies (GIS, GPS, Remote Sensing, UAVs) for crop monitoring, soil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mapping, and loss detection. However: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* Most studies are conceptual or review-based, not complete ML imple-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mentations.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* Only a few papers (like Hiremath et al.) used actual machine learning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models for prediction or classification.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* There’s a gap in developing an integrated AI agent system that combines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geospatial data, ML models, and real-time decision-making for precision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agriculture.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Gap Identified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our project fills this gap by developing an Integrated Geospatial AI Agent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Framework that: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* Uses AI/ML models to analyze real-time spatial and sensor data. *Pro-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vides decision support (like irrigation, crop health, and yield insights).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*Automates data collection, analysis, and recommendation through an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intelligent AI agent.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3 Methodology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The methodology of this project follows a structured and systematic ap-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proach to develop a smart, data-driven system that can: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•Predict water stress and crop diseases.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•Assess soil health.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•Recommend irrigation and fertilizer needs, and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•Forecast crop yield accurately.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The process integrates machine learning, remote sensing, and IoT-based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environmental data to support farmers in decision-making and sustainable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agriculture.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sz w:val="24"/>
        </w:rPr>
        <w:t>3.1 Workflow Diagram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The Data Processing Workflow illustrates the step-by-step process used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in developing a Precision Agriculture Decision Support System.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10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Limitations: Conceptual only — not tested in real conditions, and no</w:t>
      </w:r>
    </w:p>
    <w:p>
      <w:r>
        <w:br w:type="page"/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Figure 3: AI Agriculture Methodology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•Data Collection: Gathers data from various sources such as satel-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lites, soil sensors, and IoT devices.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•Data Preprocessing Feature Engineering: Cleans and prepares data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by handling missing values, encoding features, and scaling.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•Exploratory Data Analysis (EDA): Visualizes and interprets data to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uncover patterns and insights.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•Model Training Optimization: Trains machine learning models (e.g.,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Random Forest) to make accurate predictions.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•Model Evaluation Visualization: Assesses model performance using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metrics and visual reports.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•Decision Support System: Provides actionable outputs like irrigation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planning, yield prediction, and smart agricultural decisions.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This workflow overview represents a complete data-driven pipeline for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precision agriculture. It begins with collecting geospatial, soil, and IoT-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based data, followed by preprocessing and feature engineering to make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the data suitable for analysis.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Then, exploratory data analysis (EDA) is performed to extract mean-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ingful patterns and trends. Afterward, machine learning models are trained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and optimized (e.g., using Random Forest) to predict agricultural out-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comes.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The trained models are then evaluated and visualized to ensure relia-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bility. Finally, the results are integrated into a Decision Support System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(DSS) that assists farmers and policymakers in making informed decisions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on irrigation, soil health, and crop yield.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11</w:t>
      </w:r>
    </w:p>
    <w:p>
      <w:pPr>
        <w:spacing w:before="20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15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3_img_1_Im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15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Figure 4: Data Processing Workflow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12</w:t>
      </w:r>
    </w:p>
    <w:p>
      <w:pPr>
        <w:spacing w:before="20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029200" cy="7543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4_img_1_Im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543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160" w:after="80"/>
        <w:jc w:val="left"/>
      </w:pPr>
      <w:r>
        <w:rPr>
          <w:rFonts w:ascii="Times New Roman" w:hAnsi="Times New Roman"/>
          <w:b/>
          <w:sz w:val="24"/>
        </w:rPr>
        <w:t>3.2 Data Collection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Objective:Gather real-world agricultural and environmental data.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Sources: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•Satellite data (NDVI, Rainfall, Temperature): Represents vegetation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health and weather patterns.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•IoT sensors: Soil moisture, humidity, and temperature readings.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•Field surveys: Crop type, disease presence, and yield data.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Output:A comprehensive geospatial dataset(final optimized geospacial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dataset.csv) with soil, weather, and crop parameters.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sz w:val="24"/>
        </w:rPr>
        <w:t>3.3 Data Preprocessing and Feature Engineering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Objective:Clean, prepare, and enhance data for model training.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Techniques Used: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•Handling Missing Values:Replaced with median or most fre-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quent values.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•Encoding Categorical Data:Label Encoding for variables like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crop type, soil type, disease name.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•Feature Scaling:Standardization using StandardScaler to bring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numerical features into a uniform range.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•Feature Engineering: Created new derived indices for better pre-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dictive power: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*.temp humidity index→combines temperature and humidity im-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pact.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*.soil health score→measures fertility using NPK and pH.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*.water availability index→represents moisture and rainfall impact.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Output:Processed dataset ready for ML training (df scaled).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sz w:val="24"/>
        </w:rPr>
        <w:t>3.4 Exploratory Data Analysis (EDA)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Objective:Understand data patterns, distributions, and relationships.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Key Analyses: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Distribution plots for water stress, diseases, and soil fertility. Box plots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for yield comparison across crop types. Correlation heatmap among vari-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ables (NDVI, rainfall, soil nutrients).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Findings Example: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•NDVI positively correlates with crop yield.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•High humidity and temperature often lead to disease outbreaks.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•Low soil moisture and high temperature increase water stress risk.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13</w:t>
      </w:r>
    </w:p>
    <w:p>
      <w:r>
        <w:br w:type="page"/>
      </w:r>
    </w:p>
    <w:p>
      <w:pPr>
        <w:spacing w:before="160" w:after="80"/>
        <w:jc w:val="left"/>
      </w:pPr>
      <w:r>
        <w:rPr>
          <w:rFonts w:ascii="Times New Roman" w:hAnsi="Times New Roman"/>
          <w:b/>
          <w:sz w:val="24"/>
        </w:rPr>
        <w:t>3.5 Model Training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Multiple Random Forest models are trained for specialized tasks: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•Water Stress Detection Model– predicts stress level using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NDVI, moisture, rainfall, and temperature.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•Disease Detection Model– identifies likely disease from weather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and soil conditions.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•Soil Health Model (Regression)– predicts fertility index based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on pH, nutrients, and temperature.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•Irrigation Recommendation Model– suggests if irrigation is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required.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•Nitrogen Recommendation Model (Regression)– estimates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nitrogen requirement.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•Crop Yield Prediction Model– predicts final yield using all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environmental and management features.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Each model is trained on 80 percent of the dataset and validated on 20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percent.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sz w:val="24"/>
        </w:rPr>
        <w:t>3.6 Model Validation Evaluation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Models are evaluated using appropriate metrics: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•Classification Models→Accuracy, Confusion Matrix, F1-Score.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•Regression Models→R²Score, RMSE, MAE.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Results summary: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[a4paper,12pt]article geometry booktabs array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margin=1in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S.No Parameter / Task Performance Metrics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1 Water Stress Detection Accuracy≈0.88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2 Disease Detection Accuracy≈0.93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3 Soil Health MonitoringR 2 = 0.82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4 Crop Yield PredictionR 2 = 0.98, RMSE = 0.39 (Target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Achieved)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Table 2: Performance Summary of AI-Based Agricultural Prediction Models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Visualizations(heatmaps, scatter plots, bar graphs) are used to in-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terpret each model’s performance.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sz w:val="24"/>
        </w:rPr>
        <w:t>3.7 Decision Support System (DSS)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A Decision Support Module combines model outputs to guide farmers: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When to irrigate and how much. Detect early disease symptoms. Estimate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14</w:t>
      </w:r>
    </w:p>
    <w:p>
      <w:r>
        <w:br w:type="page"/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soil nutrient deficiencies. Forecast expected yield and suggest fertilizer us-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age.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This module provides data-driven agricultural decisions, enabling farmers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to improve yield and reduce resource wastage.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sz w:val="24"/>
        </w:rPr>
        <w:t>3.8 Deployment and Future Integration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Finally, the trained models can be: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•Integrated into a real-time monitoring dashboard 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•Connected to IoT sensors and mobile apps for field-level predictions.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•Scaled to cloud-based platforms for large-scale, multi-region moni-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toring.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Future integrations include: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•IoT-based live data streaming.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•Drone imagery analysis for large farms.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•Collaboration with government agritech platforms for policy sup-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port.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4 Model-Wise Explanation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(i)Water Stress Detection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Parameter Description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GoalPredict the stress level of crops based on NDVI, temperature,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humidity, rainfall, and soil moisture.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Algorithm UsedRandom Forest Classifier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Accuracy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Achieved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∼0.87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Key InsightsSoil moisture and temperature were the most influential features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in determining crop stress.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(ii)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Disease Detection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Table 3: Model Summary for Crop Stress Level Prediction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15</w:t>
      </w:r>
    </w:p>
    <w:p>
      <w:r>
        <w:br w:type="page"/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Parameter Description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GoalIdentify crop diseases under specific humidity and temperature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conditions.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Algorithm UsedRandom Forest Classifier (with class balancing).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Accuracy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Achieved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∼0.91 (Target Achieved).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Key FeaturesNDVI, rainfall, and temperature.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Table 4: Model Summary for Crop Disease Detection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(iii)Soil Health Monitoring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Parameter Description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GoalPredict Soil Fertility Index (ranging from 0–100).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Algorithm UsedRandom Forest Regressor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Model Perfor-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mance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R2 = 0.82 (Excellent model performance)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Key DriversNPK ratio and soil pH were the most influential factors.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Table 5: Model Summary for Soil Fertility Prediction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(iv) Irrigation Recommendation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Parameter Description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GoalDecide whether irrigation is needed based on water stress and soil mois-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ture levels.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Algorithm UsedRandom Forest Classifier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Accuracy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Achieved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0.92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Outcome / In-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sights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Model effectively automates irrigation scheduling, optimizing water us-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age and crop health.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Table 6: Model Summary for Irrigation Recommendation System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16</w:t>
      </w:r>
    </w:p>
    <w:p>
      <w:r>
        <w:br w:type="page"/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(v)Nitrogen Recommendation (vi)Crop Yield Prediction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Parameter Description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GoalEstimate nitrogen requirement per hectare for optimal crop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growth.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Algorithm UsedRandom Forest Regressor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Model Perfor-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mance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R2 = 0.76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Key ObservationStrong correlation observed between crop type, soil fertility, and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nitrogen demand.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Table 7: Model Summary for Nitrogen Requirement Prediction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•Goal:Predict yield in tons/ha using environmental, soil, and man-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agement parameters.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•Algorithm:Random Forest Regressor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Performance: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R²0.982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RMSE 0.39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MAPE 2.1 percent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Insight:Achieved exceptional accuracy; yield prediction ready for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deployment.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5 Result and Evaluation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The evaluation of the Integrated Geospatial AI Agent Framework for Pre-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cision Agriculture Decision Support System was conducted using multiple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models each addressing a different agricultural decision-making compo-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nent The results demonstrate high accuracy and reliability, confirming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the framework’s effectiveness in supporting smart farming practices.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: Overall Project Success Rate: 100 (6/6 models successful)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(a).Water Stress Detection (Classification Model)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•Objective:Detect areas under water stress using satellite and sen-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sor data.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•Model Used:Deep Learning–based CNN classifier.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•Metric Used: Accuracy.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•Result:Achieved 0.87 accuracy, exceeding the target of 0.85.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•Interpretation:The model successfully identifies water-deficient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zones, allowing optimized irrigation scheduling and better water con-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servation practices.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17</w:t>
      </w:r>
    </w:p>
    <w:p>
      <w:r>
        <w:br w:type="page"/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Model Type Metric Achieved Target Status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Water Stress Detection Classification Accuracy 0.87 0.85 Success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Disease Detection Classification Accuracy 0.91 0.90 Success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Soil Health Monitoring RegressionR= 0.82 0.80 Success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Irrigation Recommendation Classification Accuracy 0.92 0.90 Success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Nitrogen Recommendation RegressionR= 0.76 0.75 Success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Crop Yield Prediction RegressionR= 0.982 0.98 Success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Table 9: Performance Summary of AI-Based Agricultural Models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Figure 5: Result And Evaluation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18</w:t>
      </w:r>
    </w:p>
    <w:p>
      <w:pPr>
        <w:spacing w:before="20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029200" cy="3352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0_img_1_Im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(b).Disease Detection (Classification Model)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•Objective: Identify crop diseases early using image and spectral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data.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•Model Used:Convolutional Neural Network (CNN).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•Metric Used:Accuracy.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•Result:Achieved 0.91 accuracy, surpassing the 0.90 benchmark.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•Interpretation:The system effectively detects pest and disease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symptoms, helping farmers take preventive measures before yield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loss occurs.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(c). Soil Health Monitoring (Regression Model)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•Objective:Predict soil nutrient index and overall fertility score.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•Model Used: Random Forest Regressor.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•Metric Used:R²Score (Coefficient of Determination).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•Result:R²= 0.82, above the target 0.80.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•Interpretation:The model shows strong correlation between pre-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dicted and actual soil parameters, aiding in precise fertilizer appli-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cation.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(d)Irrigation Recommendation (Classification Model)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•Objective:Recommend optimal irrigation timing and quantity.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•Model Used:Ensemble Classifier combining Decision Trees and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Logistic Regression.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•Metric Used: Accuracy.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•Result: Accuracy = 0.92, higher than the goal of 0.90.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•Interpretation:This ensures timely water delivery to crops, re-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ducing both over-irrigation and water waste.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(e).Nitrogen Recommendation (Regression Model)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•Objective:Estimate nitrogen fertilizer requirement based on crop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and soil condition.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•Model Used: Linear Regression / XGBoost Regressor.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•Metric Used: R²Score.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•Result:R²= 0.76, above the target 0.75.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•Interpretation: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•Provides reliable nitrogen dosage recommendations, improving soil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fertility management and reducing environmental pollution.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(f).Crop Yield Prediction (Regression Model)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•Objective:Predict crop yield using multi-source data (weather,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soil, NDVI).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•Model Used:Deep Neural Network (DNN).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•Metric Used: R²Score.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19</w:t>
      </w:r>
    </w:p>
    <w:p>
      <w:r>
        <w:br w:type="page"/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•Result:R²= 0.982, outperforming the 0.98 target.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•Interpretation: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•The model demonstrates excellent predictive ability, helping farmers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and policymakers forecast yields accurately for better planning.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All six modules within the system achieved or exceeded their perfor-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mance goals, confirming the reliability and scalability of the Geospatial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AI Agent Framework. The results validate that the system can: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•Improve precision in irrigation and fertilizer management,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•Enhance yield prediction and resource optimization, and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•Support sustainable, data-driven agriculture.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sz w:val="24"/>
        </w:rPr>
        <w:t>5.1 Decision Support System (DSS)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5.1.1 DSS Workflow Diagram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The DSS workflow ensures: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•Data-driven farming decisions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•Reduced resource wastage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•Higher yields and sustainability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•Transparent policy support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5.1.2 Objective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The Decision Support System (DSS) is the final and most crucial compo-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nent of the Integrated Geospatial AI Agent Framework for Precision Agri-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culture. Its main goal is to transform AI model predictions into practical,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user-friendly agricultural recommendations that farmers and policymak-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ers can easily understand and apply in the field.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While AI models individually handle specific tasks such as soil health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assessment, crop disease detection, or yield forecasting, the DSS acts as an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intelligent interface that aggregates all model outputs and converts them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into real-world agricultural advice.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5.1.3 Key Functions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(a)Irrigation SchedulingUses data from water stress detection and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rainfall predictions to recommend optimal irrigation times and quantities.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Helps avoid over-irrigation and water wastage, ensuring efficient water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management.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(b)Fertilizer (NPK) RecommendationBased on soil health mon-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itoring and nitrogen requirement models, the DSS advises the correct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dosage of Nitrogen (N), Phosphorus (P), and Potassium (K) fertilizers.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This minimizes excessive fertilizer use, improving soil health and reducing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pollution.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20</w:t>
      </w:r>
    </w:p>
    <w:p>
      <w:r>
        <w:br w:type="page"/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Figure 6: DSS FLOW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21</w:t>
      </w:r>
    </w:p>
    <w:p>
      <w:pPr>
        <w:spacing w:before="20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029200" cy="7543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3_img_1_Im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543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(c)Crop Yield ForecastingIntegrates multi-source inputs (weather,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soil, NDVI, disease risk) to predict potential yield. Farmers and policy-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makers can use this data for harvest planning, storage management, and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market decisions.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(d)Early Disease and Pest WarningThe DSS continuously mon-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itors crop health using AI-based disease detection models. If abnormal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patterns are detected, it issues real-time alerts for immediate preventive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measures.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(e)Unified Dashboard VisualizationAll results are presented through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an interactive dashboard (built with tools like Dash/Plotly ).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Farmers can visualize: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•Crop condition maps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•Fertility heatmaps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•Irrigation timelines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•Yield estimates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•Alert notifications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The dashboard provides clear, color-coded insights, ensuring accessi-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bility even to non-technical users.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6 Conclusion and Future Work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The project “Integrated Geospatial AI Agent Framework for Precision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Agriculture Decision Support System” successfully demonstrates how Ar-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tificial Intelligence (AI), Machine Learning (ML), and Geospatial Tech-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nologies can revolutionize modern agriculture.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All six intelligent modules—Water Stress Detection, Disease Detec-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tion, Soil Health Monitoring, Irrigation Recommendation, Nitrogen Rec-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ommendation, and Crop Yield Prediction—achieved or exceeded the de-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sired performance metrics, ensuring the reliability and scalability of the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overall system.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Key Achievements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•High Model Accuracy:Each predictive model met its target ac-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curacy or R²score, with crop yield prediction reaching 98.2% pre-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cision. This confirms the robustness of the framework in diverse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agricultural conditions.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•Precision Resource Management:The framework enables tar-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geted irrigation, fertilizer optimization, and soil health improvement,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reducing unnecessary wastage of water and nutrients.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•Data-Driven Decision Support:By integrating geospatial ana-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lytics and AI, the system transforms raw field and satellite data into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actionable insights—helping farmers, agronomists, and policymakers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make informed decisions.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22</w:t>
      </w:r>
    </w:p>
    <w:p>
      <w:r>
        <w:br w:type="page"/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•Scalability and Automation:The modular design allows easy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scaling across regions, crop types, and climatic zones. Automated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data pipelines and retraining cycles ensure long-term adaptability.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•Sustainability and Environmental Benefits:The DSS pro-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motes sustainable agriculture, minimizes input overuse, and sup-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ports eco-friendly practices aligned with the UN Sustainable Devel-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opment Goals (SDG-2, SDG-12, and SDG-13).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Future Work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While the framework already performs robustly in simulated and con-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trolled environments, future improvements can make it more intelligent,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adaptive, and globally deployable.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•Real-Time IoT IntegrationIntegrate live field IoT sensors to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continuously monitor soil moisture, humidity, temperature, and nu-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trient levels. This will enable instant feedback loops for irrigation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and fertilizer recommendations.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•Edge AI DeploymentDeploy lightweight versions of the models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on edge devices (like Raspberry Pi or Jetson Nano) for offline, on-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field predictions, reducing dependency on the internet.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•Cloud Big Data AnalyticsUse cloud-based platforms (e.g.,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AWS IoT, Google Earth Engine) to store and analyze large-scale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geospatial datasets, enhancing multi-region scalability.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•Mobile and Web Dashboard ExpansionEnhance the DSS dash-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board for multi-language, user-friendly access — providing real-time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maps, graphs, and alerts for farmers and policymakers.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•AI Model OptimizationContinuously retrain models using new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datasets from different regions, crops, and seasons to improve gen-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eralization and accuracy.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•Policy and Government IntegrationCollaborate with agricul-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ture departments to create a centralized data hub for smart policy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formulation, subsidy allocation, and crop insurance planning.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•Integration with Satellite and Drone ImageryLeverage high-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resolution drone and satellite data for better detection of crop stress,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disease outbreaks, and yield estimation.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23</w:t>
      </w:r>
    </w:p>
    <w:p>
      <w:r>
        <w:br w:type="page"/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Figure 7: DSS FLOW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24</w:t>
      </w:r>
    </w:p>
    <w:p>
      <w:pPr>
        <w:spacing w:before="20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029200" cy="7543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6_img_1_Im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543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7 References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References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[1] Anna Perini and Angelo Susi. Developing a decision support system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for integrated production in agriculture.Environmental Modelling &amp;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Software, 19(9):821–829, 2004.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[2] Ibrahim M Mehedi, Muhammad Shehzad Hanif, Muhammad Bilal,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Mahendiran T Vellingiri, and Thangam Palaniswamy. Remote sens-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ing and decision support system applications in precision agriculture: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Challenges and possibilities.Ieee Access, 12:44786–44798, 2024.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[3] Rohan Kumar Raman, Abhay Kumar, Sudip Sarkar, Anil Kumar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Yadav, Anirban Mukherjee, Ram Swaroop Meena, Ujjwal Kumar,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D Singh, Samarendra Das, Rakesh Kumar, et al. Reconnoitering pre-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cision agriculture and resource management: a comprehensive review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from an extension standpoint on artificial intelligence and machine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learning.Indian Res J Ext Educ, 24(1):108–23, 2024.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[4] Ghulam Mohyuddin, Muhammad Adnan Khan, Abdul Haseeb,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Shahzadi Mahpara, Muhammad Waseem, and Ahmed Mohammed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Saleh. Evaluation of machine learning approaches for precision farm-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ing in smart agriculture system: a comprehensive review.IEEE access,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12:60155–60184, 2024.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[5] Fernando Fuentes-Pe˜ nailillo, Karen Gutter, Ricardo Vega, and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Gilda Carrasco Silva. Transformative technologies in digital agricul-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ture: Leveraging internet of things, remote sensing, and artificial intel-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ligence for smart crop management.Journal of Sensor and Actuator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Networks, 13(4):39, 2024.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[6] Mandeep Kaur Saggi and Sushma Jain. A survey towards decision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support system on smart irrigation scheduling using machine learning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approaches: Ks saggi, s. jain.Archives of computational methods in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engineering, 29(6):4455–4478, 2022.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25</w:t>
      </w:r>
    </w:p>
    <w:p>
      <w:r>
        <w:br w:type="page"/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jp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